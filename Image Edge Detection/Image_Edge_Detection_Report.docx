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Image Edge Detection using Canny Algorithm</w:t>
      </w:r>
    </w:p>
    <w:p>
      <w:pPr>
        <w:pStyle w:val="Heading1"/>
      </w:pPr>
      <w:r>
        <w:t>1. Title of the Project</w:t>
      </w:r>
    </w:p>
    <w:p>
      <w:r>
        <w:t>Image Edge Detection using Canny Algorithm</w:t>
      </w:r>
    </w:p>
    <w:p>
      <w:pPr>
        <w:pStyle w:val="Heading1"/>
      </w:pPr>
      <w:r>
        <w:t>2. Objective</w:t>
      </w:r>
    </w:p>
    <w:p>
      <w:r>
        <w:t>The objective of this project is to implement an edge detection system using computer vision techniques. The system processes an input image and detects edges using the Canny Edge Detection algorithm.</w:t>
        <w:br/>
        <w:br/>
        <w:t>This project aims to demonstrate fundamental image processing concepts such as grayscale conversion, thresholding, and edge detection.</w:t>
      </w:r>
    </w:p>
    <w:p>
      <w:pPr>
        <w:pStyle w:val="Heading1"/>
      </w:pPr>
      <w:r>
        <w:t>3. Problem Statement</w:t>
      </w:r>
    </w:p>
    <w:p>
      <w:r>
        <w:t>In computer vision, identifying object boundaries is an essential task for applications like object detection, image segmentation, and feature extraction. Raw images contain a lot of unnecessary information, making processing inefficient.</w:t>
        <w:br/>
        <w:br/>
        <w:t>This project addresses the problem of extracting meaningful structural information (edges) from images.</w:t>
      </w:r>
    </w:p>
    <w:p>
      <w:pPr>
        <w:pStyle w:val="Heading1"/>
      </w:pPr>
      <w:r>
        <w:t>4. Methodology</w:t>
      </w:r>
    </w:p>
    <w:p>
      <w:r>
        <w:t>Step 1: Image Input</w:t>
        <w:br/>
        <w:t>An image is provided as input through the command line.</w:t>
        <w:br/>
        <w:br/>
        <w:t>Step 2: Image Loading</w:t>
        <w:br/>
        <w:t>The image is loaded using the OpenCV library.</w:t>
        <w:br/>
        <w:br/>
        <w:t>Step 3: Grayscale Conversion</w:t>
        <w:br/>
        <w:t>The input image is converted into grayscale to reduce computational complexity.</w:t>
        <w:br/>
        <w:br/>
        <w:t>Step 4: Edge Detection</w:t>
        <w:br/>
        <w:t>The Canny Edge Detection algorithm is applied using two different threshold values:</w:t>
        <w:br/>
        <w:t>- Low threshold: (50,150)</w:t>
        <w:br/>
        <w:t>- High threshold: (100,200)</w:t>
        <w:br/>
        <w:br/>
        <w:t>Step 5: Display Output</w:t>
        <w:br/>
        <w:t>The original and processed images are displayed using OpenCV windows.</w:t>
      </w:r>
    </w:p>
    <w:p>
      <w:pPr>
        <w:pStyle w:val="Heading1"/>
      </w:pPr>
      <w:r>
        <w:t>5. Tools and Technologies Used</w:t>
      </w:r>
    </w:p>
    <w:p>
      <w:r>
        <w:t>Programming Language: Python</w:t>
        <w:br/>
        <w:t>Library: OpenCV</w:t>
        <w:br/>
        <w:t>Development Environment: Visual Studio Code</w:t>
        <w:br/>
        <w:t>Version Control: Git</w:t>
        <w:br/>
        <w:t>Repository Hosting: GitHub</w:t>
      </w:r>
    </w:p>
    <w:p>
      <w:pPr>
        <w:pStyle w:val="Heading1"/>
      </w:pPr>
      <w:r>
        <w:t>6. Implementation Details</w:t>
      </w:r>
    </w:p>
    <w:p>
      <w:r>
        <w:t>The project is implemented using a Python script that performs:</w:t>
        <w:br/>
        <w:br/>
        <w:t>- Image loading using cv2.imread()</w:t>
        <w:br/>
        <w:t>- Color space conversion using cv2.cvtColor()</w:t>
        <w:br/>
        <w:t>- Edge detection using cv2.Canny()</w:t>
        <w:br/>
        <w:t>- Displaying results using cv2.imshow()</w:t>
        <w:br/>
        <w:br/>
        <w:t>Command-line arguments are used to make the system flexible and executable without modifying the code.</w:t>
      </w:r>
    </w:p>
    <w:p>
      <w:pPr>
        <w:pStyle w:val="Heading1"/>
      </w:pPr>
      <w:r>
        <w:t>7. Results</w:t>
      </w:r>
    </w:p>
    <w:p>
      <w:r>
        <w:t>The system successfully detects edges in the input image.</w:t>
        <w:br/>
        <w:br/>
        <w:t>Two outputs are generated:</w:t>
        <w:br/>
        <w:t>- Edge detection with lower threshold (more edges, more noise)</w:t>
        <w:br/>
        <w:t>- Edge detection with higher threshold (fewer edges, cleaner output)</w:t>
        <w:br/>
        <w:br/>
        <w:t>This demonstrates how threshold values affect edge detection performance.</w:t>
      </w:r>
    </w:p>
    <w:p>
      <w:pPr>
        <w:pStyle w:val="Heading1"/>
      </w:pPr>
      <w:r>
        <w:t>8. Advantages</w:t>
      </w:r>
    </w:p>
    <w:p>
      <w:r>
        <w:t>- Simple and efficient implementation</w:t>
        <w:br/>
        <w:t>- Fast execution</w:t>
        <w:br/>
        <w:t>- No need for training data</w:t>
        <w:br/>
        <w:t>- Demonstrates core computer vision concepts</w:t>
      </w:r>
    </w:p>
    <w:p>
      <w:pPr>
        <w:pStyle w:val="Heading1"/>
      </w:pPr>
      <w:r>
        <w:t>9. Limitations</w:t>
      </w:r>
    </w:p>
    <w:p>
      <w:r>
        <w:t>- Sensitive to noise</w:t>
        <w:br/>
        <w:t>- Fixed thresholds may not work for all images</w:t>
        <w:br/>
        <w:t>- Not suitable for complex object detection tasks</w:t>
      </w:r>
    </w:p>
    <w:p>
      <w:pPr>
        <w:pStyle w:val="Heading1"/>
      </w:pPr>
      <w:r>
        <w:t>10. Applications</w:t>
      </w:r>
    </w:p>
    <w:p>
      <w:r>
        <w:t>- Object detection preprocessing</w:t>
        <w:br/>
        <w:t>- Image segmentation</w:t>
        <w:br/>
        <w:t>- Medical imaging analysis</w:t>
        <w:br/>
        <w:t>- Lane detection in self-driving cars</w:t>
        <w:br/>
        <w:t>- Feature extraction in vision systems</w:t>
      </w:r>
    </w:p>
    <w:p>
      <w:pPr>
        <w:pStyle w:val="Heading1"/>
      </w:pPr>
      <w:r>
        <w:t>11. Challenges Faced</w:t>
      </w:r>
    </w:p>
    <w:p>
      <w:r>
        <w:t>- Difficulty in correctly setting up file paths and handling input images</w:t>
        <w:br/>
        <w:t>- Initial errors while loading images due to incorrect file formats or locations</w:t>
        <w:br/>
        <w:t>- Understanding command-line arguments for dynamic input handling</w:t>
        <w:br/>
        <w:t>- Managing Git and GitHub setup for version control and submission</w:t>
        <w:br/>
        <w:t>- Debugging runtime errors related to missing files or incorrect execution paths</w:t>
      </w:r>
    </w:p>
    <w:p>
      <w:pPr>
        <w:pStyle w:val="Heading1"/>
      </w:pPr>
      <w:r>
        <w:t>12. Future Scope</w:t>
      </w:r>
    </w:p>
    <w:p>
      <w:r>
        <w:t>- Add GUI for user interaction</w:t>
        <w:br/>
        <w:t>- Implement real-time edge detection using webcam</w:t>
        <w:br/>
        <w:t>- Use adaptive thresholding</w:t>
        <w:br/>
        <w:t>- Integrate with machine learning models</w:t>
      </w:r>
    </w:p>
    <w:p>
      <w:pPr>
        <w:pStyle w:val="Heading1"/>
      </w:pPr>
      <w:r>
        <w:t>13. Conclusion</w:t>
      </w:r>
    </w:p>
    <w:p>
      <w:r>
        <w:t>This project demonstrates the use of edge detection as a fundamental technique in computer vision. By applying the Canny algorithm, meaningful structural information can be extracted from images efficiently.</w:t>
        <w:br/>
        <w:br/>
        <w:t>The project provides a strong foundation for more advanced computer vision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