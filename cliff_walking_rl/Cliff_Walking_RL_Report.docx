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Comparative Analysis of Q-Learning and SARSA in Cliff Walking Environment</w:t>
      </w:r>
    </w:p>
    <w:p/>
    <w:p>
      <w:r>
        <w:t>1. Introduction</w:t>
      </w:r>
    </w:p>
    <w:p>
      <w:r>
        <w:t>Reinforcement Learning (RL) is a branch of machine learning where an agent learns to make decisions by interacting with an environment. The agent receives feedback in the form of rewards or penalties and aims to maximize cumulative reward over time.</w:t>
      </w:r>
    </w:p>
    <w:p/>
    <w:p>
      <w:r>
        <w:t>Key components:</w:t>
      </w:r>
    </w:p>
    <w:p>
      <w:r>
        <w:t>- Agent</w:t>
      </w:r>
    </w:p>
    <w:p>
      <w:r>
        <w:t>- Environment</w:t>
      </w:r>
    </w:p>
    <w:p>
      <w:r>
        <w:t>- State</w:t>
      </w:r>
    </w:p>
    <w:p>
      <w:r>
        <w:t>- Action</w:t>
      </w:r>
    </w:p>
    <w:p>
      <w:r>
        <w:t>- Reward</w:t>
      </w:r>
    </w:p>
    <w:p/>
    <w:p>
      <w:r>
        <w:t>This project compares Q-Learning and SARSA using the Cliff Walking problem.</w:t>
      </w:r>
    </w:p>
    <w:p/>
    <w:p>
      <w:r>
        <w:t>2. Problem Statement</w:t>
      </w:r>
    </w:p>
    <w:p>
      <w:r>
        <w:t>To implement and compare Q-Learning and SARSA in the Cliff Walking environment and analyze their behavior in terms of risk-taking and convergence.</w:t>
      </w:r>
    </w:p>
    <w:p/>
    <w:p>
      <w:r>
        <w:t>3. MDP Formulation</w:t>
      </w:r>
    </w:p>
    <w:p>
      <w:r>
        <w:t>State Space: 4x12 grid</w:t>
      </w:r>
    </w:p>
    <w:p>
      <w:r>
        <w:t>Start State: (3,0)</w:t>
      </w:r>
    </w:p>
    <w:p>
      <w:r>
        <w:t>Goal State: (3,11)</w:t>
      </w:r>
    </w:p>
    <w:p>
      <w:r>
        <w:t>Actions: Up, Down, Left, Right</w:t>
      </w:r>
    </w:p>
    <w:p/>
    <w:p>
      <w:r>
        <w:t>Rewards:</w:t>
      </w:r>
    </w:p>
    <w:p>
      <w:r>
        <w:t>Step: -1</w:t>
      </w:r>
    </w:p>
    <w:p>
      <w:r>
        <w:t>Cliff: -100</w:t>
      </w:r>
    </w:p>
    <w:p>
      <w:r>
        <w:t>Goal: 0</w:t>
      </w:r>
    </w:p>
    <w:p/>
    <w:p>
      <w:r>
        <w:t>Objective: Reach goal with minimum penalty.</w:t>
      </w:r>
    </w:p>
    <w:p/>
    <w:p>
      <w:r>
        <w:t>4. Algorithms</w:t>
      </w:r>
    </w:p>
    <w:p/>
    <w:p>
      <w:r>
        <w:t>Q-Learning:</w:t>
      </w:r>
    </w:p>
    <w:p>
      <w:r>
        <w:t>Q(s,a) ← Q(s,a) + α[r + γ max Q(s',a') − Q(s,a)]</w:t>
      </w:r>
    </w:p>
    <w:p>
      <w:r>
        <w:t>Off-policy, risky behavior.</w:t>
      </w:r>
    </w:p>
    <w:p/>
    <w:p>
      <w:r>
        <w:t>SARSA:</w:t>
      </w:r>
    </w:p>
    <w:p>
      <w:r>
        <w:t>Q(s,a) ← Q(s,a) + α[r + γ Q(s',a') − Q(s,a)]</w:t>
      </w:r>
    </w:p>
    <w:p>
      <w:r>
        <w:t>On-policy, safer behavior.</w:t>
      </w:r>
    </w:p>
    <w:p/>
    <w:p>
      <w:r>
        <w:t>5. Implementation</w:t>
      </w:r>
    </w:p>
    <w:p>
      <w:r>
        <w:t>Language: Python</w:t>
      </w:r>
    </w:p>
    <w:p>
      <w:r>
        <w:t>Libraries: NumPy, Matplotlib</w:t>
      </w:r>
    </w:p>
    <w:p/>
    <w:p>
      <w:r>
        <w:t>Parameters:</w:t>
      </w:r>
    </w:p>
    <w:p>
      <w:r>
        <w:t>Episodes: 3000</w:t>
      </w:r>
    </w:p>
    <w:p>
      <w:r>
        <w:t>Alpha: 0.5</w:t>
      </w:r>
    </w:p>
    <w:p>
      <w:r>
        <w:t>Gamma: 0.9</w:t>
      </w:r>
    </w:p>
    <w:p>
      <w:r>
        <w:t>Epsilon: Decaying</w:t>
      </w:r>
    </w:p>
    <w:p>
      <w:r>
        <w:t>Max steps: 200</w:t>
      </w:r>
    </w:p>
    <w:p/>
    <w:p>
      <w:r>
        <w:t>6. Results</w:t>
      </w:r>
    </w:p>
    <w:p>
      <w:r>
        <w:t>Initial rewards are highly negative due to exploration.</w:t>
      </w:r>
    </w:p>
    <w:p>
      <w:r>
        <w:t>Later, both algorithms improve and stabilize.</w:t>
      </w:r>
    </w:p>
    <w:p>
      <w:r>
        <w:t>Q-Learning is faster but unstable.</w:t>
      </w:r>
    </w:p>
    <w:p>
      <w:r>
        <w:t>SARSA is smoother.</w:t>
      </w:r>
    </w:p>
    <w:p/>
    <w:p>
      <w:r>
        <w:t>7. Analysis</w:t>
      </w:r>
    </w:p>
    <w:p>
      <w:r>
        <w:t>Q-Learning learns optimal but risky path near cliff.</w:t>
      </w:r>
    </w:p>
    <w:p>
      <w:r>
        <w:t>SARSA learns safer path avoiding cliff.</w:t>
      </w:r>
    </w:p>
    <w:p>
      <w:r>
        <w:t>Shows difference between off-policy and on-policy.</w:t>
      </w:r>
    </w:p>
    <w:p/>
    <w:p>
      <w:r>
        <w:t>8. Conclusion</w:t>
      </w:r>
    </w:p>
    <w:p>
      <w:r>
        <w:t>Q-Learning gives optimal but risky policy.</w:t>
      </w:r>
    </w:p>
    <w:p>
      <w:r>
        <w:t>SARSA gives safer and stable policy.</w:t>
      </w:r>
    </w:p>
    <w:p>
      <w:r>
        <w:t>Algorithm choice affects behavior.</w:t>
      </w:r>
    </w:p>
    <w:p/>
    <w:p>
      <w:r>
        <w:t>9. References</w:t>
      </w:r>
    </w:p>
    <w:p>
      <w:r>
        <w:t>Sutton &amp; Barto RL Book:</w:t>
      </w:r>
    </w:p>
    <w:p>
      <w:r>
        <w:t>http://incompleteideas.net/book/RLbook2020.pdf</w:t>
      </w:r>
    </w:p>
    <w:p/>
    <w:p>
      <w:r>
        <w:t>Watkins &amp; Dayan (1992):</w:t>
      </w:r>
    </w:p>
    <w:p>
      <w:r>
        <w:t>https://www.gatsby.ucl.ac.uk/~dayan/papers/cjch.pdf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